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PAX_COMPIL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COMPIL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