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Pax Compiler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Pax Compiler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