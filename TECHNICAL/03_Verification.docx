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PAX_COMPIL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MPIL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