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PAX_COMPIL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OMPIL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