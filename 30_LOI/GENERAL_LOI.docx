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Compiler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Compiler**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