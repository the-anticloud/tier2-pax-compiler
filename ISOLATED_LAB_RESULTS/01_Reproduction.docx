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PAX_COMPIL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PAX_COMPILER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