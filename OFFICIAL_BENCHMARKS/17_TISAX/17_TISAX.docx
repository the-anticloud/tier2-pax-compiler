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2026-10-02T08:49:07.162187Z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1db9d72012ac134e1e2adbce397d6e6599c1e42bc415ea3db0e823932f4c9739 |</w:t>
      </w:r>
    </w:p>
    <w:p>
      <w:r>
        <w:t>| Timestamp UTC | 2026-10-02T08:49:07.162187Z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