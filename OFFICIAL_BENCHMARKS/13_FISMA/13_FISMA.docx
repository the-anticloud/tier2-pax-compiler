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2026-10-02T08:49:03.985295Z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83d217262e84bde91d20a64126a6fccf7578440df024127d55b2baacc7ea1ac0 |</w:t>
      </w:r>
    </w:p>
    <w:p>
      <w:r>
        <w:t>| Timestamp UTC | 2026-10-02T08:49:03.985295Z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