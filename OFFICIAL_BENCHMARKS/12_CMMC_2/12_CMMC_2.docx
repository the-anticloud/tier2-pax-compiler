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2026-10-02T08:49:03.235235Z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052994c3b99328780ba7fc0f6367a08ef2846817d57497db23e991fb15ef2e7f |</w:t>
      </w:r>
    </w:p>
    <w:p>
      <w:r>
        <w:t>| Timestamp UTC | 2026-10-02T08:49:03.235235Z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