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2026-10-02T08:49:06.058700Z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660185e9394e3c7c1138f77c59de1534ea45a553be4c9a18131a82d870205a34 |</w:t>
      </w:r>
    </w:p>
    <w:p>
      <w:r>
        <w:t>| Timestamp UTC | 2026-10-02T08:49:06.058700Z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