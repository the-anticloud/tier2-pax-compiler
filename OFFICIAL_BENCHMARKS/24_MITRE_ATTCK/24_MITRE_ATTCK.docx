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2026-10-02T08:49:11.188503Z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bc51df0535ac44baf2b3f0832e2f70bee7511749ad4e01ab2f01d8009186d684 |</w:t>
      </w:r>
    </w:p>
    <w:p>
      <w:r>
        <w:t>| Timestamp UTC | 2026-10-02T08:49:11.188503Z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