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AX_COMPILE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