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2026-10-02T08:49:07.750097Z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887a8eda3f4be9dc0454b5db2795ca17deb4192d80c384ebcffd1e5a2dcfbbf7 |</w:t>
      </w:r>
    </w:p>
    <w:p>
      <w:r>
        <w:t>| Timestamp UTC | 2026-10-02T08:49:07.750097Z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