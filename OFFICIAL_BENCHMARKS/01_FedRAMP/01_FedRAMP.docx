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2026-10-02T08:48:56.156940Z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3640139bcdd0e51d45135cf5b88d00b69d38f956799afb82cbea841d4e36c89a |</w:t>
      </w:r>
    </w:p>
    <w:p>
      <w:r>
        <w:t>| Timestamp UTC | 2026-10-02T08:48:56.156940Z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