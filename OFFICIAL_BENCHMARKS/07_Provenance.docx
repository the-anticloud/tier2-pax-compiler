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AX_COMPILER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