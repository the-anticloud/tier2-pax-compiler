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2026-10-02T08:49:12.059032Z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a9898350f9ee502a2ff49a40cab7c5d4116f70ab5c5dad5e1ac0bfd4dc408d58 |</w:t>
      </w:r>
    </w:p>
    <w:p>
      <w:r>
        <w:t>| Timestamp UTC | 2026-10-02T08:49:12.059032Z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