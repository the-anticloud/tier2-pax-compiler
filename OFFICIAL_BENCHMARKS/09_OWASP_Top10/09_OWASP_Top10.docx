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2026-10-02T08:49:00.747119Z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cf08cb39add09972b756d78ecc2ddffd4cfc826f4e79c14b3161d2a0b735801e |</w:t>
      </w:r>
    </w:p>
    <w:p>
      <w:r>
        <w:t>| Timestamp UTC | 2026-10-02T08:49:00.747119Z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