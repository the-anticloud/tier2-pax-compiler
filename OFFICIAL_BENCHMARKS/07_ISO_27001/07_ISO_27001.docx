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2026-10-02T08:48:59.511563Z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15e629fa89abcea6688bdc25106718b97e63708830880955afb4c54f08fcbb20 |</w:t>
      </w:r>
    </w:p>
    <w:p>
      <w:r>
        <w:t>| Timestamp UTC | 2026-10-02T08:48:59.511563Z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