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2026-10-02T08:48:58.380843Z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627deeecadb2fcd131f23831145a5422fed9aebbe4716a30761bc4c10070bb19 |</w:t>
      </w:r>
    </w:p>
    <w:p>
      <w:r>
        <w:t>| Timestamp UTC | 2026-10-02T08:48:58.380843Z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