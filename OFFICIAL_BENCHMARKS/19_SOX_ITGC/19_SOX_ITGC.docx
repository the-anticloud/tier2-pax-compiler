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2026-10-02T08:49:08.295136Z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b81a113085fdf61ca3fd223ab50a2e2971740616fa8433b925ba43f7312bb8ee |</w:t>
      </w:r>
    </w:p>
    <w:p>
      <w:r>
        <w:t>| Timestamp UTC | 2026-10-02T08:49:08.295136Z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