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2026-10-02T08:48:57.465483Z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54ed2802aa4165b82f7468288324b836c66f4a372133f602b72a6a4be210d265 |</w:t>
      </w:r>
    </w:p>
    <w:p>
      <w:r>
        <w:t>| Timestamp UTC | 2026-10-02T08:48:57.465483Z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