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2026-10-02T08:49:11.586281Z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7c7a3ccebfc52adeea7296a75c6b6e8944144689fa3d4046658b1d5cdc27451e |</w:t>
      </w:r>
    </w:p>
    <w:p>
      <w:r>
        <w:t>| Timestamp UTC | 2026-10-02T08:49:11.586281Z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