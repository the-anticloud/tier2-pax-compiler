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2026-10-02T08:49:08.845136Z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7a0a62ba3a390886df55caa02138f7a100e1920ecd8df2846854a087bf28f283 |</w:t>
      </w:r>
    </w:p>
    <w:p>
      <w:r>
        <w:t>| Timestamp UTC | 2026-10-02T08:49:08.845136Z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