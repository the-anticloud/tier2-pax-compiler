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2026-10-02T08:48:58.044566Z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024464ba15517abfe9f8a0a7d4acb6e4546d35c3946bcd6d39d60d2e32f0cfec |</w:t>
      </w:r>
    </w:p>
    <w:p>
      <w:r>
        <w:t>| Timestamp UTC | 2026-10-02T08:48:58.044566Z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