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2026-10-02T08:48:58.814187Z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fc5d815096a00b4f0c401cab6bd47269c6f9d3294e9f05177c863d18fc8c7348 |</w:t>
      </w:r>
    </w:p>
    <w:p>
      <w:r>
        <w:t>| Timestamp UTC | 2026-10-02T08:48:58.814187Z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