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2026-10-02T08:49:00.168106Z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5648a469c554c5cb7d05f826cf47ceb676249669461706cb02bef463b7bd4f65 |</w:t>
      </w:r>
    </w:p>
    <w:p>
      <w:r>
        <w:t>| Timestamp UTC | 2026-10-02T08:49:00.168106Z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