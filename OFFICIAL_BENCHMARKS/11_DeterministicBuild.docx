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PAX_COMPILER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./pax_compiler_binary \</w:t>
      </w:r>
    </w:p>
    <w:p>
      <w:r>
        <w:t>--manifest ./pax_compiler_build_manifest.json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