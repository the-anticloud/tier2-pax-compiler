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2026-10-02T08:48:56.779970Z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931b46a113ed6d435a2a6d9480868b836b212ee2d1bc71359fd2328a29e91344 |</w:t>
      </w:r>
    </w:p>
    <w:p>
      <w:r>
        <w:t>| Timestamp UTC | 2026-10-02T08:48:56.779970Z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