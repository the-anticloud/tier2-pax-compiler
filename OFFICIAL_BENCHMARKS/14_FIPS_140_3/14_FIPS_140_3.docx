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2026-10-02T08:49:05.303850Z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6eabc3db6f4b0dcda40b6df14f41864320810e329cafe0a105c7a73564681fab |</w:t>
      </w:r>
    </w:p>
    <w:p>
      <w:r>
        <w:t>| Timestamp UTC | 2026-10-02T08:49:05.303850Z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