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2026-10-02T08:49:06.539447Z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36e8846b18497a2fef54364a12b2b338e776210d55564a26a5b9f04c95a22335 |</w:t>
      </w:r>
    </w:p>
    <w:p>
      <w:r>
        <w:t>| Timestamp UTC | 2026-10-02T08:49:06.539447Z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