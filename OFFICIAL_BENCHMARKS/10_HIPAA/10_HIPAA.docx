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2026-10-02T08:49:01.409815Z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bf01bd5e0c8f2ba3a881b760ac371ad287a7b34ffe6f83dfe0979b29221299a7 |</w:t>
      </w:r>
    </w:p>
    <w:p>
      <w:r>
        <w:t>| Timestamp UTC | 2026-10-02T08:49:01.409815Z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