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2026-10-02T08:49:09.456114Z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6118de21fad9f4d2acb6fffb2fbd9d09dde025137964a9be2f3b06bf1ae106f0 |</w:t>
      </w:r>
    </w:p>
    <w:p>
      <w:r>
        <w:t>| Timestamp UTC | 2026-10-02T08:49:09.456114Z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