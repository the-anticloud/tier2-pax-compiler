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2026-10-02T08:49:01.982726Z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bbe91a128c5edc4cb17dfff815f388d1c6509849008ce52c7ad8248dd8fb5d5f |</w:t>
      </w:r>
    </w:p>
    <w:p>
      <w:r>
        <w:t>| Timestamp UTC | 2026-10-02T08:49:01.982726Z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