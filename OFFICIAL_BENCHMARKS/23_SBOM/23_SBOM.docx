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2026-10-02T08:49:10.609843Z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a873e29edb3fa2e3d672642a276b682e7ded855528a29618c86e0fd31fa41a53 |</w:t>
      </w:r>
    </w:p>
    <w:p>
      <w:r>
        <w:t>| Timestamp UTC | 2026-10-02T08:49:10.609843Z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