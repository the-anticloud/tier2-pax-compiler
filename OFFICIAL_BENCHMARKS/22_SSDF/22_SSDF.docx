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2026-10-02T08:49:09.905193Z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0077ae89146b1d6e8fa118f9cda47fb034c651e2687e54537fdc8d656c334e2c |</w:t>
      </w:r>
    </w:p>
    <w:p>
      <w:r>
        <w:t>| Timestamp UTC | 2026-10-02T08:49:09.905193Z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